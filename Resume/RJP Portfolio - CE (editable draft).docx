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3578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Image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57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Franklin Gothic Book" w:hAnsi="Franklin Gothic Book"/>
          <w:b/>
          <w:sz w:val="52"/>
        </w:rPr>
        <w:t>Roody Pointjour</w:t>
      </w:r>
    </w:p>
    <w:p>
      <w:pPr>
        <w:jc w:val="center"/>
      </w:pPr>
      <w:r>
        <w:rPr>
          <w:rFonts w:ascii="Franklin Gothic Book" w:hAnsi="Franklin Gothic Book"/>
          <w:b/>
          <w:sz w:val="32"/>
        </w:rPr>
        <w:t>CE PROJECT PORTFOLIO</w:t>
      </w:r>
    </w:p>
    <w:p>
      <w:pPr>
        <w:jc w:val="center"/>
      </w:pPr>
      <w:r>
        <w:rPr>
          <w:rFonts w:ascii="Microsoft Sans Serif" w:hAnsi="Microsoft Sans Serif"/>
          <w:sz w:val="22"/>
        </w:rPr>
        <w:t>LinkedIn: linked.com/roody-pointjour</w:t>
      </w:r>
    </w:p>
    <w:p>
      <w:pPr>
        <w:jc w:val="center"/>
      </w:pPr>
      <w:r>
        <w:rPr>
          <w:rFonts w:ascii="Microsoft Sans Serif" w:hAnsi="Microsoft Sans Serif"/>
          <w:sz w:val="22"/>
        </w:rPr>
        <w:t>Email: roody.jerry@yahoo.com</w:t>
      </w:r>
    </w:p>
    <w:p>
      <w:pPr>
        <w:jc w:val="center"/>
      </w:pPr>
      <w:r>
        <w:rPr>
          <w:rFonts w:ascii="Microsoft Sans Serif" w:hAnsi="Microsoft Sans Serif"/>
          <w:sz w:val="24"/>
        </w:rPr>
        <w:t>Computer Engineer</w:t>
      </w:r>
    </w:p>
    <w:p>
      <w:r>
        <w:br w:type="page"/>
      </w:r>
    </w:p>
    <w:p>
      <w:pPr>
        <w:jc w:val="center"/>
      </w:pPr>
      <w:r>
        <w:rPr>
          <w:rFonts w:ascii="Microsoft Sans Serif" w:hAnsi="Microsoft Sans Serif"/>
          <w:sz w:val="18"/>
        </w:rPr>
        <w:t>rpointjour.github.io/digital_business_card</w:t>
        <w:br/>
        <w:t>2</w:t>
      </w:r>
    </w:p>
    <w:p>
      <w:r>
        <w:rPr>
          <w:rFonts w:ascii="Arial" w:hAnsi="Arial"/>
          <w:b/>
          <w:sz w:val="36"/>
        </w:rPr>
        <w:t>Raspberry Pi BLE (A.G.I.S.)</w:t>
      </w:r>
    </w:p>
    <w:p/>
    <w:p>
      <w:r>
        <w:rPr>
          <w:rFonts w:ascii="Arial" w:hAnsi="Arial"/>
          <w:b/>
          <w:sz w:val="26"/>
        </w:rPr>
        <w:t>Overview</w:t>
      </w:r>
    </w:p>
    <w:p>
      <w:r>
        <w:rPr>
          <w:rFonts w:ascii="Microsoft Sans Serif" w:hAnsi="Microsoft Sans Serif"/>
          <w:sz w:val="22"/>
        </w:rPr>
        <w:t>The goal of this project was to build a Bluetooth Low Energy (BLE) system linking a Raspberry Pi to native phone and watch client apps. The Pi runs as a BLE GATT server, advertising services that a companion iOS, watchOS, or wearOS client discovers and connects to. The client sends requests over BLE GATT to trigger a relay-controlled DC motor, with live signal strength and distance feedback shown in the app.</w:t>
      </w:r>
    </w:p>
    <w:p/>
    <w:p>
      <w:r>
        <w:rPr>
          <w:rFonts w:ascii="Arial" w:hAnsi="Arial"/>
          <w:b/>
          <w:sz w:val="26"/>
        </w:rPr>
        <w:t>Hardware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Raspberry Pi (Linux / Debian)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Relay Module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DC Motor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Breadboard + Touchscreen Display</w:t>
      </w:r>
    </w:p>
    <w:p/>
    <w:p>
      <w:r>
        <w:rPr>
          <w:rFonts w:ascii="Arial" w:hAnsi="Arial"/>
          <w:b/>
          <w:sz w:val="26"/>
        </w:rPr>
        <w:t>Software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Python (BLE GATT Server)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Swift / Xcode (iOS, watchOS Client)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Java / Android Studio (Android, wearOS Client)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7516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e_hardware_final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751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9728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e_app_final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97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Microsoft Sans Serif" w:hAnsi="Microsoft Sans Serif"/>
          <w:sz w:val="18"/>
        </w:rPr>
        <w:t>rpointjour.github.io/digital_business_card</w:t>
        <w:br/>
        <w:t>3</w:t>
      </w:r>
    </w:p>
    <w:p>
      <w:r>
        <w:rPr>
          <w:rFonts w:ascii="Arial" w:hAnsi="Arial"/>
          <w:b/>
          <w:sz w:val="36"/>
        </w:rPr>
        <w:t>TurtleBot3(Waffle Pi)</w:t>
      </w:r>
    </w:p>
    <w:p/>
    <w:p>
      <w:r>
        <w:rPr>
          <w:rFonts w:ascii="Arial" w:hAnsi="Arial"/>
          <w:b/>
          <w:sz w:val="26"/>
        </w:rPr>
        <w:t>Overview</w:t>
      </w:r>
    </w:p>
    <w:p>
      <w:r>
        <w:rPr>
          <w:rFonts w:ascii="Microsoft Sans Serif" w:hAnsi="Microsoft Sans Serif"/>
          <w:sz w:val="22"/>
        </w:rPr>
        <w:t>The goal of this project aimed to design and build a robot capable of autonomously following the dynamics of a leader. I worked together alongside my team to program the robot to follow a human. Basically, the follower in the leader-follower system, could track the trajectory of the leader without any collisions.</w:t>
      </w:r>
    </w:p>
    <w:p/>
    <w:p>
      <w:r>
        <w:rPr>
          <w:rFonts w:ascii="Arial" w:hAnsi="Arial"/>
          <w:b/>
          <w:sz w:val="26"/>
        </w:rPr>
        <w:t>Hardware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Remote Controller (Bluetooth, BLE)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360 Degree Laser Distance Sensor (for SLAM &amp; Navigation)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Sensors: Gyro, Accelerometer, IR Sensor, Motion Sensor, Distance Sensor</w:t>
      </w:r>
    </w:p>
    <w:p/>
    <w:p>
      <w:r>
        <w:rPr>
          <w:rFonts w:ascii="Arial" w:hAnsi="Arial"/>
          <w:b/>
          <w:sz w:val="26"/>
        </w:rPr>
        <w:t>Software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ROS - Robot Operating System</w:t>
      </w:r>
    </w:p>
    <w:p>
      <w:pPr>
        <w:pStyle w:val="ListBullet"/>
      </w:pPr>
      <w:r>
        <w:rPr>
          <w:rFonts w:ascii="Microsoft Sans Serif" w:hAnsi="Microsoft Sans Serif"/>
          <w:sz w:val="22"/>
        </w:rPr>
        <w:t>SLAM - Used for mapping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68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3_Image2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6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2669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3_Image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266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Sans Serif" w:hAnsi="Microsoft Sans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